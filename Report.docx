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4BBE" w14:textId="77777777" w:rsidR="00C03941" w:rsidRDefault="00C03941"/>
    <w:p w14:paraId="045B9D0D" w14:textId="77777777" w:rsidR="002E48A2" w:rsidRDefault="002E48A2"/>
    <w:p w14:paraId="4C441BD2" w14:textId="77777777" w:rsidR="002E48A2" w:rsidRDefault="002E48A2"/>
    <w:p w14:paraId="5F606265" w14:textId="77777777" w:rsidR="002E48A2" w:rsidRDefault="002E48A2"/>
    <w:p w14:paraId="499FF8B1" w14:textId="77777777" w:rsidR="002E48A2" w:rsidRDefault="002E48A2"/>
    <w:p w14:paraId="423204AA" w14:textId="77777777" w:rsidR="002E48A2" w:rsidRDefault="002E48A2"/>
    <w:p w14:paraId="085C241F" w14:textId="77777777" w:rsidR="002E48A2" w:rsidRDefault="002E48A2"/>
    <w:p w14:paraId="1A008D85" w14:textId="1C4F21D9" w:rsidR="004D1434" w:rsidRPr="00970534" w:rsidRDefault="004D1434" w:rsidP="004D1434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0534">
        <w:rPr>
          <w:rFonts w:ascii="Times New Roman" w:hAnsi="Times New Roman" w:cs="Times New Roman"/>
          <w:sz w:val="28"/>
          <w:szCs w:val="28"/>
        </w:rPr>
        <w:t xml:space="preserve">Week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CBBA90C" w14:textId="77777777" w:rsidR="004D1434" w:rsidRPr="004D1434" w:rsidRDefault="004D1434" w:rsidP="004D1434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434">
        <w:rPr>
          <w:rFonts w:ascii="Times New Roman" w:hAnsi="Times New Roman" w:cs="Times New Roman"/>
          <w:sz w:val="28"/>
          <w:szCs w:val="28"/>
        </w:rPr>
        <w:t>Assignment 5: Quicksort Algorithm: Implementation, Analysis, and Randomization</w:t>
      </w:r>
    </w:p>
    <w:p w14:paraId="54C0E06A" w14:textId="77777777" w:rsidR="004D1434" w:rsidRPr="00970534" w:rsidRDefault="004D1434" w:rsidP="004D1434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0534">
        <w:rPr>
          <w:rFonts w:ascii="Times New Roman" w:hAnsi="Times New Roman" w:cs="Times New Roman"/>
          <w:sz w:val="28"/>
          <w:szCs w:val="28"/>
        </w:rPr>
        <w:t>Kashif Ali Syed</w:t>
      </w:r>
    </w:p>
    <w:p w14:paraId="066E3095" w14:textId="77777777" w:rsidR="004D1434" w:rsidRPr="00970534" w:rsidRDefault="004D1434" w:rsidP="004D1434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0534">
        <w:rPr>
          <w:rFonts w:ascii="Times New Roman" w:hAnsi="Times New Roman" w:cs="Times New Roman"/>
          <w:sz w:val="28"/>
          <w:szCs w:val="28"/>
        </w:rPr>
        <w:t>University of Cumberlands</w:t>
      </w:r>
    </w:p>
    <w:p w14:paraId="4C4A7116" w14:textId="77777777" w:rsidR="004D1434" w:rsidRPr="00970534" w:rsidRDefault="004D1434" w:rsidP="004D1434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59E1">
        <w:rPr>
          <w:rFonts w:ascii="Times New Roman" w:hAnsi="Times New Roman" w:cs="Times New Roman"/>
          <w:sz w:val="28"/>
          <w:szCs w:val="28"/>
        </w:rPr>
        <w:t>MSCS-</w:t>
      </w:r>
      <w:r>
        <w:rPr>
          <w:rFonts w:ascii="Times New Roman" w:hAnsi="Times New Roman" w:cs="Times New Roman"/>
          <w:sz w:val="28"/>
          <w:szCs w:val="28"/>
        </w:rPr>
        <w:t>532</w:t>
      </w:r>
      <w:r w:rsidRPr="006159E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B</w:t>
      </w:r>
      <w:r w:rsidRPr="006159E1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9705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705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Algorithms and Data Structures </w:t>
      </w:r>
    </w:p>
    <w:p w14:paraId="5EE1323B" w14:textId="77777777" w:rsidR="004D1434" w:rsidRDefault="004D1434" w:rsidP="004D1434">
      <w:pPr>
        <w:jc w:val="center"/>
      </w:pPr>
      <w:r w:rsidRPr="0021780A">
        <w:rPr>
          <w:rFonts w:ascii="Times New Roman" w:hAnsi="Times New Roman" w:cs="Times New Roman"/>
          <w:sz w:val="28"/>
          <w:szCs w:val="28"/>
        </w:rPr>
        <w:t>Brandon Bass</w:t>
      </w:r>
    </w:p>
    <w:p w14:paraId="792A0108" w14:textId="77777777" w:rsidR="002E48A2" w:rsidRDefault="002E48A2"/>
    <w:p w14:paraId="6E77D46F" w14:textId="77777777" w:rsidR="002E48A2" w:rsidRDefault="002E48A2"/>
    <w:p w14:paraId="383D1561" w14:textId="77777777" w:rsidR="002E48A2" w:rsidRDefault="002E48A2"/>
    <w:p w14:paraId="6C908E73" w14:textId="77777777" w:rsidR="002E48A2" w:rsidRDefault="002E48A2"/>
    <w:p w14:paraId="573A5EE7" w14:textId="77777777" w:rsidR="002E48A2" w:rsidRDefault="002E48A2"/>
    <w:p w14:paraId="3DDE9204" w14:textId="77777777" w:rsidR="002E48A2" w:rsidRDefault="002E48A2"/>
    <w:p w14:paraId="4357E3BE" w14:textId="77777777" w:rsidR="002E48A2" w:rsidRDefault="002E48A2"/>
    <w:p w14:paraId="3C4825B2" w14:textId="77777777" w:rsidR="002E48A2" w:rsidRDefault="002E48A2"/>
    <w:p w14:paraId="15D42B55" w14:textId="77777777" w:rsidR="002E48A2" w:rsidRDefault="002E48A2"/>
    <w:p w14:paraId="782D6E79" w14:textId="056AC505" w:rsidR="00C03941" w:rsidRPr="002E48A2" w:rsidRDefault="00000000" w:rsidP="002E48A2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This report provides a full analysis and implementation summary of both deterministic and randomized Quicksort, along with experimental data collected from real execution results.</w:t>
      </w:r>
    </w:p>
    <w:p w14:paraId="01F404E8" w14:textId="16136A52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 xml:space="preserve"> </w:t>
      </w:r>
      <w:r w:rsidRPr="002E48A2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EF89D03" w14:textId="77777777" w:rsid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The goal of this assignment is to implement and analyze two versions of Quicksort: deterministic (pivot is last element) and randomized (pivot chosen randomly). Experiments were run on random, sorted, and reverse-sorted lists of varying sizes.</w:t>
      </w:r>
    </w:p>
    <w:p w14:paraId="6D9242E8" w14:textId="77777777" w:rsid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b/>
          <w:bCs/>
          <w:sz w:val="24"/>
          <w:szCs w:val="24"/>
        </w:rPr>
        <w:t>Deterministic Quicksort</w:t>
      </w:r>
    </w:p>
    <w:p w14:paraId="52337DF6" w14:textId="1F1DB665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Deterministic Quicksort always selects the last element as the pivot. It performs well on random data but poorly on sorted or reverse-sorted inputs due to unbalanced partitions.</w:t>
      </w:r>
    </w:p>
    <w:p w14:paraId="1C7433C4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Time Complexity:</w:t>
      </w:r>
    </w:p>
    <w:p w14:paraId="30F2A12C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- Best: O(n log n)</w:t>
      </w:r>
    </w:p>
    <w:p w14:paraId="671DECF3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- Average: O(n log n)</w:t>
      </w:r>
    </w:p>
    <w:p w14:paraId="02180990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- Worst: O(n²)</w:t>
      </w:r>
    </w:p>
    <w:p w14:paraId="6F338046" w14:textId="77777777" w:rsidR="00C03941" w:rsidRPr="002E48A2" w:rsidRDefault="00C03941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5CCE8A8" w14:textId="1ABE9BE2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48A2">
        <w:rPr>
          <w:rFonts w:ascii="Times New Roman" w:hAnsi="Times New Roman" w:cs="Times New Roman"/>
          <w:b/>
          <w:bCs/>
          <w:sz w:val="24"/>
          <w:szCs w:val="24"/>
        </w:rPr>
        <w:t>Randomized Quicksort</w:t>
      </w:r>
    </w:p>
    <w:p w14:paraId="41063CBD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Randomized Quicksort selects a pivot randomly, preventing predictable worst-case scenarios and ensuring much more consistent performance.</w:t>
      </w:r>
    </w:p>
    <w:p w14:paraId="2754F1FB" w14:textId="77777777" w:rsidR="00C03941" w:rsidRPr="002E48A2" w:rsidRDefault="00C03941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D4036D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Time Complexity:</w:t>
      </w:r>
    </w:p>
    <w:p w14:paraId="60942CE2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- Best: O(n log n)</w:t>
      </w:r>
    </w:p>
    <w:p w14:paraId="2F8AD476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- Average: O(n log n)</w:t>
      </w:r>
    </w:p>
    <w:p w14:paraId="7B7B12DB" w14:textId="51EAFAC3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- Worst: O(n²) — extremely unlikely in practice</w:t>
      </w:r>
    </w:p>
    <w:p w14:paraId="3B8F4894" w14:textId="64322A48" w:rsidR="00C03941" w:rsidRDefault="00000000" w:rsidP="002E48A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48A2">
        <w:rPr>
          <w:rFonts w:ascii="Times New Roman" w:hAnsi="Times New Roman" w:cs="Times New Roman"/>
          <w:b/>
          <w:bCs/>
          <w:sz w:val="24"/>
          <w:szCs w:val="24"/>
        </w:rPr>
        <w:t>Experimental Results</w:t>
      </w:r>
    </w:p>
    <w:p w14:paraId="0E8333E7" w14:textId="24113D49" w:rsidR="00861AAF" w:rsidRPr="002E48A2" w:rsidRDefault="00861AAF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C7459E" wp14:editId="3E725CCE">
            <wp:extent cx="5486400" cy="3086100"/>
            <wp:effectExtent l="0" t="0" r="0" b="0"/>
            <wp:docPr id="209885331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53315" name="Picture 1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88BD6" w14:textId="738CFB46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The following real execution times were recorded:</w:t>
      </w:r>
    </w:p>
    <w:p w14:paraId="67599464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1000 random Det 0.00248609</w:t>
      </w:r>
    </w:p>
    <w:p w14:paraId="729EB6A3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1000 random Rand 0.00288350</w:t>
      </w:r>
    </w:p>
    <w:p w14:paraId="4DD18426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1000 sorted Det 0.08001350</w:t>
      </w:r>
    </w:p>
    <w:p w14:paraId="79C7863C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lastRenderedPageBreak/>
        <w:t>1000 sorted Rand 0.00273230</w:t>
      </w:r>
    </w:p>
    <w:p w14:paraId="7675A33B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1000 reverse Det 1.07890100</w:t>
      </w:r>
    </w:p>
    <w:p w14:paraId="260BF37C" w14:textId="7FA0DE2F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1000 reverse Rand 0.00328480</w:t>
      </w:r>
    </w:p>
    <w:p w14:paraId="3388A388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3000 random Det 0.00695120</w:t>
      </w:r>
    </w:p>
    <w:p w14:paraId="1BF656D3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3000 random Rand 0.00917970</w:t>
      </w:r>
    </w:p>
    <w:p w14:paraId="546D9BE4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3000 sorted Det 0.73273210</w:t>
      </w:r>
    </w:p>
    <w:p w14:paraId="0C025F5C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3000 sorted Rand 0.00880450</w:t>
      </w:r>
    </w:p>
    <w:p w14:paraId="5211049E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3000 reverse Det 0.51734420</w:t>
      </w:r>
    </w:p>
    <w:p w14:paraId="60085592" w14:textId="02909496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3000 reverse Rand 0.00838480</w:t>
      </w:r>
    </w:p>
    <w:p w14:paraId="3AC7A7DE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5000 random Det 0.01297620</w:t>
      </w:r>
    </w:p>
    <w:p w14:paraId="187FC3B9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5000 random Rand 0.01691800</w:t>
      </w:r>
    </w:p>
    <w:p w14:paraId="78843C09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5000 sorted Det 2.07982080</w:t>
      </w:r>
    </w:p>
    <w:p w14:paraId="04002F71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5000 sorted Rand 0.01467300</w:t>
      </w:r>
    </w:p>
    <w:p w14:paraId="1628B36E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5000 reverse Det 1.42083750</w:t>
      </w:r>
    </w:p>
    <w:p w14:paraId="32785156" w14:textId="77777777" w:rsidR="00C03941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5000 reverse Rand 0.01567430</w:t>
      </w:r>
    </w:p>
    <w:p w14:paraId="78F45F98" w14:textId="3B066D3C" w:rsidR="004D1434" w:rsidRDefault="004D1434" w:rsidP="002E48A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D1434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FB8D3F5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># Quicksort implementation full code</w:t>
      </w:r>
    </w:p>
    <w:p w14:paraId="40A80FC2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lastRenderedPageBreak/>
        <w:t>import random</w:t>
      </w:r>
    </w:p>
    <w:p w14:paraId="0A715055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>import time</w:t>
      </w:r>
    </w:p>
    <w:p w14:paraId="382391F7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>import sys</w:t>
      </w:r>
    </w:p>
    <w:p w14:paraId="47A37657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>from typing import List, Callable</w:t>
      </w:r>
    </w:p>
    <w:p w14:paraId="64FFB7A1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1347507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>sys.setrecursionlimit(10000)</w:t>
      </w:r>
    </w:p>
    <w:p w14:paraId="147A69B5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7360844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>def partition(arr: List[int], low: int, high: int) -&gt; int:</w:t>
      </w:r>
    </w:p>
    <w:p w14:paraId="2EE7E56E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pivot = arr[high]</w:t>
      </w:r>
    </w:p>
    <w:p w14:paraId="115986CE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i = low - 1</w:t>
      </w:r>
    </w:p>
    <w:p w14:paraId="32953825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for j in range(low, high):</w:t>
      </w:r>
    </w:p>
    <w:p w14:paraId="2197BCD5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if arr[j] &lt;= pivot:</w:t>
      </w:r>
    </w:p>
    <w:p w14:paraId="5534059A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    i += 1</w:t>
      </w:r>
    </w:p>
    <w:p w14:paraId="47C7D710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    arr[i], arr[j] = arr[j], arr[i]</w:t>
      </w:r>
    </w:p>
    <w:p w14:paraId="58924CCA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arr[i+1], arr[high] = arr[high], arr[i+1]</w:t>
      </w:r>
    </w:p>
    <w:p w14:paraId="7F98C243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return i+1</w:t>
      </w:r>
    </w:p>
    <w:p w14:paraId="22617F39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15A835A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lastRenderedPageBreak/>
        <w:t>def quicksort_recursive(arr: List[int], low: int, high: int):</w:t>
      </w:r>
    </w:p>
    <w:p w14:paraId="586DDEC6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if low &lt; high:</w:t>
      </w:r>
    </w:p>
    <w:p w14:paraId="0A082BEC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p = partition(arr, low, high)</w:t>
      </w:r>
    </w:p>
    <w:p w14:paraId="7689B5FA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quicksort_recursive(arr, low, p-1)</w:t>
      </w:r>
    </w:p>
    <w:p w14:paraId="1C172F55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quicksort_recursive(arr, p+1, high)</w:t>
      </w:r>
    </w:p>
    <w:p w14:paraId="407F9EEE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B00DC23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>def quicksort_sort(arr: List[int]):</w:t>
      </w:r>
    </w:p>
    <w:p w14:paraId="6B0A1616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if arr:</w:t>
      </w:r>
    </w:p>
    <w:p w14:paraId="7CFE2F11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quicksort_recursive(arr, 0, len(arr)-1)</w:t>
      </w:r>
    </w:p>
    <w:p w14:paraId="3E60A0BA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C02DBA9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>def randomized_partition(arr: List[int], low: int, high: int) -&gt; int:</w:t>
      </w:r>
    </w:p>
    <w:p w14:paraId="34B19EF0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rand_index = random.randint(low, high)</w:t>
      </w:r>
    </w:p>
    <w:p w14:paraId="1D2B2E0A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arr[high], arr[rand_index] = arr[rand_index], arr[high]</w:t>
      </w:r>
    </w:p>
    <w:p w14:paraId="1C91E8BD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return partition(arr, low, high)</w:t>
      </w:r>
    </w:p>
    <w:p w14:paraId="249A497E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022E68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>def randomized_quicksort_recursive(arr: List[int], low: int, high: int):</w:t>
      </w:r>
    </w:p>
    <w:p w14:paraId="44BB1822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if low &lt; high:</w:t>
      </w:r>
    </w:p>
    <w:p w14:paraId="5899ADB6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lastRenderedPageBreak/>
        <w:t xml:space="preserve">        p = randomized_partition(arr, low, high)</w:t>
      </w:r>
    </w:p>
    <w:p w14:paraId="1AAA0566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randomized_quicksort_recursive(arr, low, p-1)</w:t>
      </w:r>
    </w:p>
    <w:p w14:paraId="079DCB36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randomized_quicksort_recursive(arr, p+1, high)</w:t>
      </w:r>
    </w:p>
    <w:p w14:paraId="4B899016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769820B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>def randomized_quicksort_sort(arr: List[int]):</w:t>
      </w:r>
    </w:p>
    <w:p w14:paraId="25AEC8F9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if arr:</w:t>
      </w:r>
    </w:p>
    <w:p w14:paraId="3D60BE5E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randomized_quicksort_recursive(arr, 0, len(arr)-1)</w:t>
      </w:r>
    </w:p>
    <w:p w14:paraId="4373E1AF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FA5BFA1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>def make_input(n: int, kind: str):</w:t>
      </w:r>
    </w:p>
    <w:p w14:paraId="24B56127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if kind == "random":</w:t>
      </w:r>
    </w:p>
    <w:p w14:paraId="5D5CCA97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return [random.randint(0, 1000000) for _ in range(n)]</w:t>
      </w:r>
    </w:p>
    <w:p w14:paraId="4BD4F040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if kind == "sorted":</w:t>
      </w:r>
    </w:p>
    <w:p w14:paraId="4311A895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return list(range(n))</w:t>
      </w:r>
    </w:p>
    <w:p w14:paraId="177D3419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if kind == "reverse":</w:t>
      </w:r>
    </w:p>
    <w:p w14:paraId="39446000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return list(range(n, 0, -1))</w:t>
      </w:r>
    </w:p>
    <w:p w14:paraId="0F23AD54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raise ValueError("Unknown type")</w:t>
      </w:r>
    </w:p>
    <w:p w14:paraId="66BD345F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38F1DF2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lastRenderedPageBreak/>
        <w:t>def time_sort(func: Callable[[List[int]], None], arr: List[int]) -&gt; float:</w:t>
      </w:r>
    </w:p>
    <w:p w14:paraId="247C82F0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start = time.perf_counter()</w:t>
      </w:r>
    </w:p>
    <w:p w14:paraId="57B8099A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func(arr)</w:t>
      </w:r>
    </w:p>
    <w:p w14:paraId="4A553FAC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end = time.perf_counter()</w:t>
      </w:r>
    </w:p>
    <w:p w14:paraId="43788473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return end - start</w:t>
      </w:r>
    </w:p>
    <w:p w14:paraId="017DF6E3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8752467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>def run_experiments():</w:t>
      </w:r>
    </w:p>
    <w:p w14:paraId="21025744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print("Demo:")</w:t>
      </w:r>
    </w:p>
    <w:p w14:paraId="71DA9475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demo=[10,7,8,9,1,5]</w:t>
      </w:r>
    </w:p>
    <w:p w14:paraId="697E34A7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det=demo.copy(); quicksort_sort(det)</w:t>
      </w:r>
    </w:p>
    <w:p w14:paraId="29B6D717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rnd=demo.copy(); randomized_quicksort_sort(rnd)</w:t>
      </w:r>
    </w:p>
    <w:p w14:paraId="666660D3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print(det, rnd)</w:t>
      </w:r>
    </w:p>
    <w:p w14:paraId="009D65D5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158546D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sizes=[1000,3000,5000]</w:t>
      </w:r>
    </w:p>
    <w:p w14:paraId="24ABAE58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types=["random","sorted","reverse"]</w:t>
      </w:r>
    </w:p>
    <w:p w14:paraId="694C35A7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versions=[("Det", quicksort_sort), ("Rand", randomized_quicksort_sort)]</w:t>
      </w:r>
    </w:p>
    <w:p w14:paraId="2BB33B65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5FA6D42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lastRenderedPageBreak/>
        <w:t xml:space="preserve">    for n in sizes:</w:t>
      </w:r>
    </w:p>
    <w:p w14:paraId="433E2F1B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for t in types:</w:t>
      </w:r>
    </w:p>
    <w:p w14:paraId="43A1E624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    for name, func in versions:</w:t>
      </w:r>
    </w:p>
    <w:p w14:paraId="3506C9EC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        arr=make_input(n,t)</w:t>
      </w:r>
    </w:p>
    <w:p w14:paraId="607D2A37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        tm=time_sort(func, arr)</w:t>
      </w:r>
    </w:p>
    <w:p w14:paraId="3CC964C2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            print(n,t,name,tm)</w:t>
      </w:r>
    </w:p>
    <w:p w14:paraId="152B4C15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91280CB" w14:textId="77777777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>if __name__=="__main__":</w:t>
      </w:r>
    </w:p>
    <w:p w14:paraId="43267239" w14:textId="15E3CA4F" w:rsidR="004D1434" w:rsidRPr="004D1434" w:rsidRDefault="004D1434" w:rsidP="004D143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D1434">
        <w:rPr>
          <w:rFonts w:ascii="Times New Roman" w:hAnsi="Times New Roman" w:cs="Times New Roman"/>
          <w:sz w:val="24"/>
          <w:szCs w:val="24"/>
        </w:rPr>
        <w:t xml:space="preserve">    run_experiments()</w:t>
      </w:r>
    </w:p>
    <w:p w14:paraId="28B67990" w14:textId="6FF61062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48A2">
        <w:rPr>
          <w:rFonts w:ascii="Times New Roman" w:hAnsi="Times New Roman" w:cs="Times New Roman"/>
          <w:b/>
          <w:bCs/>
          <w:sz w:val="24"/>
          <w:szCs w:val="24"/>
        </w:rPr>
        <w:t>Analysis</w:t>
      </w:r>
    </w:p>
    <w:p w14:paraId="03EDD59C" w14:textId="5978AAE9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Deterministic Quicksort shows severe performance degradation on sorted and reverse-sorted arrays, consistent with O(n²) behavior. Randomized Quicksort performs consistently well across all input types.</w:t>
      </w:r>
    </w:p>
    <w:p w14:paraId="56286E41" w14:textId="11F2B811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48A2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81A905F" w14:textId="77777777" w:rsidR="00C03941" w:rsidRPr="002E48A2" w:rsidRDefault="00000000" w:rsidP="002E48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E48A2">
        <w:rPr>
          <w:rFonts w:ascii="Times New Roman" w:hAnsi="Times New Roman" w:cs="Times New Roman"/>
          <w:sz w:val="24"/>
          <w:szCs w:val="24"/>
        </w:rPr>
        <w:t>Randomized Quicksort is far more robust in real-world scenarios and avoids deterministic Quicksort's worst‑case patterns.</w:t>
      </w:r>
    </w:p>
    <w:p w14:paraId="5E2187C4" w14:textId="77777777" w:rsidR="00C03941" w:rsidRDefault="00C03941"/>
    <w:p w14:paraId="476262B0" w14:textId="77777777" w:rsidR="00C03941" w:rsidRDefault="00C03941"/>
    <w:p w14:paraId="2470D6C7" w14:textId="77777777" w:rsidR="00C03941" w:rsidRDefault="00000000">
      <w:r>
        <w:rPr>
          <w:noProof/>
        </w:rPr>
        <w:lastRenderedPageBreak/>
        <w:drawing>
          <wp:inline distT="0" distB="0" distL="0" distR="0" wp14:anchorId="5E3E4ABF" wp14:editId="16C65E9A">
            <wp:extent cx="5486400" cy="3291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45CB" w14:textId="77777777" w:rsidR="00C03941" w:rsidRDefault="00000000">
      <w:r>
        <w:t>Figure: Performance graph for random input.</w:t>
      </w:r>
    </w:p>
    <w:sectPr w:rsidR="00C039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760701">
    <w:abstractNumId w:val="8"/>
  </w:num>
  <w:num w:numId="2" w16cid:durableId="1380350966">
    <w:abstractNumId w:val="6"/>
  </w:num>
  <w:num w:numId="3" w16cid:durableId="1621719255">
    <w:abstractNumId w:val="5"/>
  </w:num>
  <w:num w:numId="4" w16cid:durableId="113445338">
    <w:abstractNumId w:val="4"/>
  </w:num>
  <w:num w:numId="5" w16cid:durableId="1427194633">
    <w:abstractNumId w:val="7"/>
  </w:num>
  <w:num w:numId="6" w16cid:durableId="1296451724">
    <w:abstractNumId w:val="3"/>
  </w:num>
  <w:num w:numId="7" w16cid:durableId="617955052">
    <w:abstractNumId w:val="2"/>
  </w:num>
  <w:num w:numId="8" w16cid:durableId="420419660">
    <w:abstractNumId w:val="1"/>
  </w:num>
  <w:num w:numId="9" w16cid:durableId="1170364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48A2"/>
    <w:rsid w:val="00326F90"/>
    <w:rsid w:val="004D1434"/>
    <w:rsid w:val="00861AAF"/>
    <w:rsid w:val="00A93D69"/>
    <w:rsid w:val="00AA1D8D"/>
    <w:rsid w:val="00B47730"/>
    <w:rsid w:val="00BD03A9"/>
    <w:rsid w:val="00C03941"/>
    <w:rsid w:val="00CB0664"/>
    <w:rsid w:val="00CC2A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7EFAA8"/>
  <w14:defaultImageDpi w14:val="300"/>
  <w15:docId w15:val="{40306579-0813-423C-90F8-A144BD9F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618</Words>
  <Characters>3862</Characters>
  <Application>Microsoft Office Word</Application>
  <DocSecurity>0</DocSecurity>
  <Lines>183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Kashif Ali Syed</cp:lastModifiedBy>
  <cp:revision>4</cp:revision>
  <dcterms:created xsi:type="dcterms:W3CDTF">2025-11-17T02:05:00Z</dcterms:created>
  <dcterms:modified xsi:type="dcterms:W3CDTF">2025-12-03T18:44:00Z</dcterms:modified>
  <cp:category/>
</cp:coreProperties>
</file>