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4BBE" w14:textId="77777777" w:rsidR="00C03941" w:rsidRDefault="00C03941"/>
    <w:p w14:paraId="045B9D0D" w14:textId="77777777" w:rsidR="002E48A2" w:rsidRDefault="002E48A2"/>
    <w:p w14:paraId="4C441BD2" w14:textId="77777777" w:rsidR="002E48A2" w:rsidRDefault="002E48A2"/>
    <w:p w14:paraId="5F606265" w14:textId="77777777" w:rsidR="002E48A2" w:rsidRDefault="002E48A2"/>
    <w:p w14:paraId="499FF8B1" w14:textId="77777777" w:rsidR="002E48A2" w:rsidRDefault="002E48A2"/>
    <w:p w14:paraId="423204AA" w14:textId="77777777" w:rsidR="002E48A2" w:rsidRDefault="002E48A2"/>
    <w:p w14:paraId="085C241F" w14:textId="77777777" w:rsidR="002E48A2" w:rsidRDefault="002E48A2"/>
    <w:p w14:paraId="792A0108" w14:textId="77777777" w:rsidR="002E48A2" w:rsidRDefault="002E48A2"/>
    <w:p w14:paraId="6E77D46F" w14:textId="77777777" w:rsidR="002E48A2" w:rsidRDefault="002E48A2"/>
    <w:p w14:paraId="383D1561" w14:textId="77777777" w:rsidR="002E48A2" w:rsidRDefault="002E48A2"/>
    <w:p w14:paraId="6C908E73" w14:textId="77777777" w:rsidR="002E48A2" w:rsidRDefault="002E48A2"/>
    <w:p w14:paraId="573A5EE7" w14:textId="77777777" w:rsidR="002E48A2" w:rsidRDefault="002E48A2"/>
    <w:p w14:paraId="3DDE9204" w14:textId="77777777" w:rsidR="002E48A2" w:rsidRDefault="002E48A2"/>
    <w:p w14:paraId="4357E3BE" w14:textId="77777777" w:rsidR="002E48A2" w:rsidRDefault="002E48A2"/>
    <w:p w14:paraId="3C4825B2" w14:textId="77777777" w:rsidR="002E48A2" w:rsidRDefault="002E48A2"/>
    <w:p w14:paraId="0B21CCD9" w14:textId="77777777" w:rsidR="002E48A2" w:rsidRDefault="002E48A2"/>
    <w:p w14:paraId="14D5F991" w14:textId="77777777" w:rsidR="002E48A2" w:rsidRDefault="002E48A2"/>
    <w:p w14:paraId="2E6DA476" w14:textId="77777777" w:rsidR="002E48A2" w:rsidRDefault="002E48A2"/>
    <w:p w14:paraId="3F991D6D" w14:textId="77777777" w:rsidR="002E48A2" w:rsidRDefault="002E48A2"/>
    <w:p w14:paraId="66413322" w14:textId="77777777" w:rsidR="002E48A2" w:rsidRDefault="002E48A2"/>
    <w:p w14:paraId="17007493" w14:textId="77777777" w:rsidR="002E48A2" w:rsidRDefault="002E48A2"/>
    <w:p w14:paraId="107B2300" w14:textId="77777777" w:rsidR="002E48A2" w:rsidRDefault="002E48A2"/>
    <w:p w14:paraId="45F67176" w14:textId="77777777" w:rsidR="002E48A2" w:rsidRDefault="002E48A2"/>
    <w:p w14:paraId="2B529E53" w14:textId="77777777" w:rsidR="002E48A2" w:rsidRDefault="002E48A2"/>
    <w:p w14:paraId="17FEBD7C" w14:textId="77777777" w:rsidR="002E48A2" w:rsidRDefault="002E48A2"/>
    <w:p w14:paraId="15D42B55" w14:textId="77777777" w:rsidR="002E48A2" w:rsidRDefault="002E48A2"/>
    <w:p w14:paraId="782D6E79" w14:textId="056AC505" w:rsidR="00C03941" w:rsidRPr="002E48A2" w:rsidRDefault="00000000" w:rsidP="002E48A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lastRenderedPageBreak/>
        <w:t>This report provides a full analysis and implementation summary of both deterministic and randomized Quicksort, along with experimental data collected from real execution results.</w:t>
      </w:r>
    </w:p>
    <w:p w14:paraId="01F404E8" w14:textId="16136A52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 xml:space="preserve"> </w:t>
      </w:r>
      <w:r w:rsidRPr="002E48A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EF89D03" w14:textId="77777777" w:rsid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The goal of this assignment is to implement and analyze two versions of Quicksort: deterministic (pivot is last element) and randomized (pivot chosen randomly). Experiments were run on random, sorted, and reverse-sorted lists of varying sizes.</w:t>
      </w:r>
    </w:p>
    <w:p w14:paraId="6D9242E8" w14:textId="77777777" w:rsid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Deterministic Quicksort</w:t>
      </w:r>
    </w:p>
    <w:p w14:paraId="52337DF6" w14:textId="1F1DB665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Deterministic Quicksort always selects the last element as the pivot. It performs well on random data but poorly on sorted or reverse-sorted inputs due to unbalanced partitions.</w:t>
      </w:r>
    </w:p>
    <w:p w14:paraId="1C7433C4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Time Complexity:</w:t>
      </w:r>
    </w:p>
    <w:p w14:paraId="30F2A12C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Best: O(n log n)</w:t>
      </w:r>
    </w:p>
    <w:p w14:paraId="671DECF3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Average: O(n log n)</w:t>
      </w:r>
    </w:p>
    <w:p w14:paraId="02180990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Worst: O(n²)</w:t>
      </w:r>
    </w:p>
    <w:p w14:paraId="6F338046" w14:textId="77777777" w:rsidR="00C03941" w:rsidRPr="002E48A2" w:rsidRDefault="00C03941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5CCE8A8" w14:textId="1ABE9BE2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Randomized Quicksort</w:t>
      </w:r>
    </w:p>
    <w:p w14:paraId="41063CBD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Randomized Quicksort selects a pivot randomly, preventing predictable worst-case scenarios and ensuring much more consistent performance.</w:t>
      </w:r>
    </w:p>
    <w:p w14:paraId="2754F1FB" w14:textId="77777777" w:rsidR="00C03941" w:rsidRPr="002E48A2" w:rsidRDefault="00C03941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D4036D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lastRenderedPageBreak/>
        <w:t>Time Complexity:</w:t>
      </w:r>
    </w:p>
    <w:p w14:paraId="60942CE2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Best: O(n log n)</w:t>
      </w:r>
    </w:p>
    <w:p w14:paraId="2F8AD476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Average: O(n log n)</w:t>
      </w:r>
    </w:p>
    <w:p w14:paraId="7B7B12DB" w14:textId="51EAFAC3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Worst: O(n²) — extremely unlikely in practice</w:t>
      </w:r>
    </w:p>
    <w:p w14:paraId="3B8F4894" w14:textId="64322A48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Experimental Results</w:t>
      </w:r>
    </w:p>
    <w:p w14:paraId="6F388BD6" w14:textId="738CFB46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The following real execution times were recorded:</w:t>
      </w:r>
    </w:p>
    <w:p w14:paraId="67599464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random Det 0.00248609</w:t>
      </w:r>
    </w:p>
    <w:p w14:paraId="729EB6A3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random Rand 0.00288350</w:t>
      </w:r>
    </w:p>
    <w:p w14:paraId="4DD18426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sorted Det 0.08001350</w:t>
      </w:r>
    </w:p>
    <w:p w14:paraId="79C7863C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sorted Rand 0.00273230</w:t>
      </w:r>
    </w:p>
    <w:p w14:paraId="7675A33B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reverse Det 1.07890100</w:t>
      </w:r>
    </w:p>
    <w:p w14:paraId="260BF37C" w14:textId="7FA0DE2F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reverse Rand 0.00328480</w:t>
      </w:r>
    </w:p>
    <w:p w14:paraId="3388A388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random Det 0.00695120</w:t>
      </w:r>
    </w:p>
    <w:p w14:paraId="1BF656D3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random Rand 0.00917970</w:t>
      </w:r>
    </w:p>
    <w:p w14:paraId="546D9BE4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sorted Det 0.73273210</w:t>
      </w:r>
    </w:p>
    <w:p w14:paraId="0C025F5C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sorted Rand 0.00880450</w:t>
      </w:r>
    </w:p>
    <w:p w14:paraId="5211049E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reverse Det 0.51734420</w:t>
      </w:r>
    </w:p>
    <w:p w14:paraId="60085592" w14:textId="02909496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lastRenderedPageBreak/>
        <w:t>3000 reverse Rand 0.00838480</w:t>
      </w:r>
    </w:p>
    <w:p w14:paraId="3AC7A7DE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random Det 0.01297620</w:t>
      </w:r>
    </w:p>
    <w:p w14:paraId="187FC3B9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random Rand 0.01691800</w:t>
      </w:r>
    </w:p>
    <w:p w14:paraId="78843C09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sorted Det 2.07982080</w:t>
      </w:r>
    </w:p>
    <w:p w14:paraId="04002F71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sorted Rand 0.01467300</w:t>
      </w:r>
    </w:p>
    <w:p w14:paraId="1628B36E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reverse Det 1.42083750</w:t>
      </w:r>
    </w:p>
    <w:p w14:paraId="32785156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reverse Rand 0.01567430</w:t>
      </w:r>
    </w:p>
    <w:p w14:paraId="28B67990" w14:textId="6FF61062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03EDD59C" w14:textId="5978AAE9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Deterministic Quicksort shows severe performance degradation on sorted and reverse-sorted arrays, consistent with O(n²) behavior. Randomized Quicksort performs consistently well across all input types.</w:t>
      </w:r>
    </w:p>
    <w:p w14:paraId="56286E41" w14:textId="11F2B811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81A905F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Randomized Quicksort is far more robust in real-world scenarios and avoids deterministic Quicksort's worst‑case patterns.</w:t>
      </w:r>
    </w:p>
    <w:p w14:paraId="5E2187C4" w14:textId="77777777" w:rsidR="00C03941" w:rsidRDefault="00C03941"/>
    <w:p w14:paraId="476262B0" w14:textId="77777777" w:rsidR="00C03941" w:rsidRDefault="00C03941"/>
    <w:p w14:paraId="2470D6C7" w14:textId="77777777" w:rsidR="00C03941" w:rsidRDefault="00000000">
      <w:r>
        <w:rPr>
          <w:noProof/>
        </w:rPr>
        <w:lastRenderedPageBreak/>
        <w:drawing>
          <wp:inline distT="0" distB="0" distL="0" distR="0" wp14:anchorId="5E3E4ABF" wp14:editId="16C65E9A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45CB" w14:textId="77777777" w:rsidR="00C03941" w:rsidRDefault="00000000">
      <w:r>
        <w:t>Figure: Performance graph for random input.</w:t>
      </w:r>
    </w:p>
    <w:sectPr w:rsidR="00C03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60701">
    <w:abstractNumId w:val="8"/>
  </w:num>
  <w:num w:numId="2" w16cid:durableId="1380350966">
    <w:abstractNumId w:val="6"/>
  </w:num>
  <w:num w:numId="3" w16cid:durableId="1621719255">
    <w:abstractNumId w:val="5"/>
  </w:num>
  <w:num w:numId="4" w16cid:durableId="113445338">
    <w:abstractNumId w:val="4"/>
  </w:num>
  <w:num w:numId="5" w16cid:durableId="1427194633">
    <w:abstractNumId w:val="7"/>
  </w:num>
  <w:num w:numId="6" w16cid:durableId="1296451724">
    <w:abstractNumId w:val="3"/>
  </w:num>
  <w:num w:numId="7" w16cid:durableId="617955052">
    <w:abstractNumId w:val="2"/>
  </w:num>
  <w:num w:numId="8" w16cid:durableId="420419660">
    <w:abstractNumId w:val="1"/>
  </w:num>
  <w:num w:numId="9" w16cid:durableId="11703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8A2"/>
    <w:rsid w:val="00326F90"/>
    <w:rsid w:val="00A93D69"/>
    <w:rsid w:val="00AA1D8D"/>
    <w:rsid w:val="00B47730"/>
    <w:rsid w:val="00BD03A9"/>
    <w:rsid w:val="00C039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EFAA8"/>
  <w14:defaultImageDpi w14:val="300"/>
  <w15:docId w15:val="{40306579-0813-423C-90F8-A144BD9F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275</Words>
  <Characters>1695</Characters>
  <Application>Microsoft Office Word</Application>
  <DocSecurity>0</DocSecurity>
  <Lines>65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Kashif Ali Syed</cp:lastModifiedBy>
  <cp:revision>2</cp:revision>
  <dcterms:created xsi:type="dcterms:W3CDTF">2025-11-17T02:05:00Z</dcterms:created>
  <dcterms:modified xsi:type="dcterms:W3CDTF">2025-11-17T02:05:00Z</dcterms:modified>
  <cp:category/>
</cp:coreProperties>
</file>